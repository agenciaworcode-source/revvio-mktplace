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COMPRA E VENDA DE VEÍCULO</w:t>
      </w:r>
    </w:p>
    <w:p>
      <w:r>
        <w:t>Pelo presente instrumento particular, as partes abaixo identificadas:</w:t>
      </w:r>
    </w:p>
    <w:p/>
    <w:p>
      <w:r>
        <w:t>VENDEDOR: ________________________________, CPF: ____________________, residente e domiciliado em ______________________________.</w:t>
      </w:r>
    </w:p>
    <w:p/>
    <w:p>
      <w:r>
        <w:t>COMPRADOR: ________________________________, CPF: ____________________, residente e domiciliado em ______________________________.</w:t>
      </w:r>
    </w:p>
    <w:p/>
    <w:p>
      <w:r>
        <w:t>OBJETO: Venda do veículo marca/modelo ____________________, placa ____________________, ano __________, chassi ____________________.</w:t>
      </w:r>
    </w:p>
    <w:p/>
    <w:p>
      <w:r>
        <w:t>CLÁUSULA 1 – O vendedor declara ser legítimo proprietário do veículo e que este encontra-se livre de ônus, multas e débitos, salvo os expressamente informados neste contrato.</w:t>
      </w:r>
    </w:p>
    <w:p/>
    <w:p>
      <w:r>
        <w:t>CLÁUSULA 2 – O valor total da venda é de R$ ____________________, pago na data de assinatura deste contrato.</w:t>
      </w:r>
    </w:p>
    <w:p/>
    <w:p>
      <w:r>
        <w:t>CLÁUSULA 3 – O comprador se compromete a realizar a transferência do veículo junto ao Detran no prazo legal de 30 (trinta) dias.</w:t>
      </w:r>
    </w:p>
    <w:p/>
    <w:p>
      <w:r>
        <w:t>CLÁUSULA 4 – Após a assinatura, a posse do veículo é transferida ao comprador, bem como todas as responsabilidades sobre multas, acidentes e demais encargos.</w:t>
      </w:r>
    </w:p>
    <w:p/>
    <w:p>
      <w:r>
        <w:t>E por estarem assim justos e contratados, assinam o presente instrumento em duas vias de igual teor.</w:t>
      </w:r>
    </w:p>
    <w:p/>
    <w:p>
      <w:r>
        <w:t>Local e data: ______________________________</w:t>
      </w:r>
    </w:p>
    <w:p/>
    <w:p>
      <w:r>
        <w:t>Assinatura do Vendedor: ______________________________</w:t>
      </w:r>
    </w:p>
    <w:p/>
    <w:p>
      <w:r>
        <w:t>Assinatura do Comprador: ______________________________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p>
    <w:pPr>
      <w:jc w:val="center"/>
    </w:pPr>
    <w:r>
      <w:drawing>
        <wp:inline xmlns:a="http://schemas.openxmlformats.org/drawingml/2006/main" xmlns:pic="http://schemas.openxmlformats.org/drawingml/2006/picture">
          <wp:extent cx="2011680" cy="14233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evvio - Logomarca Versão Icone Cor original fundo branco_page-00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11680" cy="14233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